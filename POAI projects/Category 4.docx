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B5D7" w14:textId="77777777" w:rsidR="00551F09" w:rsidRDefault="00D03E7E">
      <w:pPr>
        <w:jc w:val="center"/>
      </w:pPr>
      <w:r>
        <w:rPr>
          <w:b/>
          <w:sz w:val="36"/>
        </w:rPr>
        <w:t>UNINFORMED SEARCH TECHNIQUES</w:t>
      </w:r>
    </w:p>
    <w:p w14:paraId="224B8379" w14:textId="77777777" w:rsidR="00551F09" w:rsidRDefault="00D03E7E">
      <w:r>
        <w:t>To implement and understand the following uninformed search techniques for different use cases: Breadth First Search, Depth First Search, Depth Limited Search, and Bidirectional Search.</w:t>
      </w:r>
    </w:p>
    <w:p w14:paraId="45FF7FEA" w14:textId="77777777" w:rsidR="00551F09" w:rsidRDefault="00D03E7E">
      <w:r>
        <w:rPr>
          <w:b/>
          <w:sz w:val="26"/>
        </w:rPr>
        <w:t>1. Breadth First Search – Shortest Path in an Unweighted Graph</w:t>
      </w:r>
    </w:p>
    <w:p w14:paraId="75DB1CC1" w14:textId="77777777" w:rsidR="00551F09" w:rsidRDefault="00D03E7E">
      <w:r>
        <w:t>Use Case: BFS can be used to find the shortest path in terms of number of edges in an unweighted graph.</w:t>
      </w:r>
    </w:p>
    <w:p w14:paraId="71EB15C4" w14:textId="77777777" w:rsidR="00551F09" w:rsidRDefault="00D03E7E">
      <w:r>
        <w:rPr>
          <w:b/>
          <w:sz w:val="26"/>
        </w:rPr>
        <w:t>Python Program</w:t>
      </w:r>
    </w:p>
    <w:p w14:paraId="62AEF191" w14:textId="77777777" w:rsidR="00551F09" w:rsidRDefault="00D03E7E">
      <w:r>
        <w:rPr>
          <w:rFonts w:ascii="Courier New" w:hAnsi="Courier New"/>
          <w:sz w:val="16"/>
        </w:rPr>
        <w:t>from collections import deque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bfs(graph, start, goal):</w:t>
      </w:r>
      <w:r>
        <w:rPr>
          <w:rFonts w:ascii="Courier New" w:hAnsi="Courier New"/>
          <w:sz w:val="16"/>
        </w:rPr>
        <w:br/>
        <w:t xml:space="preserve">    queue = deque([[start]])</w:t>
      </w:r>
      <w:r>
        <w:rPr>
          <w:rFonts w:ascii="Courier New" w:hAnsi="Courier New"/>
          <w:sz w:val="16"/>
        </w:rPr>
        <w:br/>
        <w:t xml:space="preserve">    visited = set()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queue:</w:t>
      </w:r>
      <w:r>
        <w:rPr>
          <w:rFonts w:ascii="Courier New" w:hAnsi="Courier New"/>
          <w:sz w:val="16"/>
        </w:rPr>
        <w:br/>
        <w:t xml:space="preserve">        path = queue.popleft()</w:t>
      </w:r>
      <w:r>
        <w:rPr>
          <w:rFonts w:ascii="Courier New" w:hAnsi="Courier New"/>
          <w:sz w:val="16"/>
        </w:rPr>
        <w:br/>
        <w:t xml:space="preserve">        node = path[-1]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node == goal:</w:t>
      </w:r>
      <w:r>
        <w:rPr>
          <w:rFonts w:ascii="Courier New" w:hAnsi="Courier New"/>
          <w:sz w:val="16"/>
        </w:rPr>
        <w:br/>
        <w:t xml:space="preserve">            return path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node not in visited:</w:t>
      </w:r>
      <w:r>
        <w:rPr>
          <w:rFonts w:ascii="Courier New" w:hAnsi="Courier New"/>
          <w:sz w:val="16"/>
        </w:rPr>
        <w:br/>
        <w:t xml:space="preserve">            visited.add(node)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for neighbour in graph[node]:</w:t>
      </w:r>
      <w:r>
        <w:rPr>
          <w:rFonts w:ascii="Courier New" w:hAnsi="Courier New"/>
          <w:sz w:val="16"/>
        </w:rPr>
        <w:br/>
        <w:t xml:space="preserve">                queue.append(path + [neighbour])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return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graph = {</w:t>
      </w:r>
      <w:r>
        <w:rPr>
          <w:rFonts w:ascii="Courier New" w:hAnsi="Courier New"/>
          <w:sz w:val="16"/>
        </w:rPr>
        <w:br/>
        <w:t xml:space="preserve">    'A': ['B', 'C'],</w:t>
      </w:r>
      <w:r>
        <w:rPr>
          <w:rFonts w:ascii="Courier New" w:hAnsi="Courier New"/>
          <w:sz w:val="16"/>
        </w:rPr>
        <w:br/>
        <w:t xml:space="preserve">    'B': ['D', 'E'],</w:t>
      </w:r>
      <w:r>
        <w:rPr>
          <w:rFonts w:ascii="Courier New" w:hAnsi="Courier New"/>
          <w:sz w:val="16"/>
        </w:rPr>
        <w:br/>
        <w:t xml:space="preserve">    'C': ['F'],</w:t>
      </w:r>
      <w:r>
        <w:rPr>
          <w:rFonts w:ascii="Courier New" w:hAnsi="Courier New"/>
          <w:sz w:val="16"/>
        </w:rPr>
        <w:br/>
        <w:t xml:space="preserve">    'D': [],</w:t>
      </w:r>
      <w:r>
        <w:rPr>
          <w:rFonts w:ascii="Courier New" w:hAnsi="Courier New"/>
          <w:sz w:val="16"/>
        </w:rPr>
        <w:br/>
        <w:t xml:space="preserve">    'E': ['F'],</w:t>
      </w:r>
      <w:r>
        <w:rPr>
          <w:rFonts w:ascii="Courier New" w:hAnsi="Courier New"/>
          <w:sz w:val="16"/>
        </w:rPr>
        <w:br/>
        <w:t xml:space="preserve">    'F': []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start = 'A'</w:t>
      </w:r>
      <w:r>
        <w:rPr>
          <w:rFonts w:ascii="Courier New" w:hAnsi="Courier New"/>
          <w:sz w:val="16"/>
        </w:rPr>
        <w:br/>
        <w:t>goal = 'F'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path = bfs(graph, start, goal)</w:t>
      </w:r>
      <w:r>
        <w:rPr>
          <w:rFonts w:ascii="Courier New" w:hAnsi="Courier New"/>
          <w:sz w:val="16"/>
        </w:rPr>
        <w:br/>
        <w:t>print("Shortest Path:", 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Input:</w:t>
      </w:r>
      <w:r>
        <w:rPr>
          <w:rFonts w:ascii="Courier New" w:hAnsi="Courier New"/>
          <w:sz w:val="16"/>
        </w:rPr>
        <w:br/>
        <w:t># Start = A</w:t>
      </w:r>
      <w:r>
        <w:rPr>
          <w:rFonts w:ascii="Courier New" w:hAnsi="Courier New"/>
          <w:sz w:val="16"/>
        </w:rPr>
        <w:br/>
        <w:t># Goal = F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Output:</w:t>
      </w:r>
      <w:r>
        <w:rPr>
          <w:rFonts w:ascii="Courier New" w:hAnsi="Courier New"/>
          <w:sz w:val="16"/>
        </w:rPr>
        <w:br/>
        <w:t># Shortest Path: ['A', 'C', 'F']</w:t>
      </w:r>
    </w:p>
    <w:p w14:paraId="6C764122" w14:textId="77777777" w:rsidR="00551F09" w:rsidRDefault="00D03E7E">
      <w:r>
        <w:t>Observation: BFS explores nodes level by level and finds the shortest path in an unweighted graph.</w:t>
      </w:r>
    </w:p>
    <w:p w14:paraId="0FADA00D" w14:textId="77777777" w:rsidR="00551F09" w:rsidRDefault="00D03E7E">
      <w:r>
        <w:rPr>
          <w:b/>
          <w:sz w:val="26"/>
        </w:rPr>
        <w:t>2. Depth First Search – Graph Traversal</w:t>
      </w:r>
    </w:p>
    <w:p w14:paraId="12E1DF61" w14:textId="77777777" w:rsidR="00551F09" w:rsidRDefault="00D03E7E">
      <w:r>
        <w:t>Use Case: DFS is useful for graph traversal, connectivity checking, cycle detection, and maze exploration.</w:t>
      </w:r>
    </w:p>
    <w:p w14:paraId="7E4338BE" w14:textId="77777777" w:rsidR="00551F09" w:rsidRDefault="00D03E7E">
      <w:r>
        <w:rPr>
          <w:b/>
          <w:sz w:val="26"/>
        </w:rPr>
        <w:t>Python Program</w:t>
      </w:r>
    </w:p>
    <w:p w14:paraId="73E4CD2D" w14:textId="77777777" w:rsidR="00551F09" w:rsidRDefault="00D03E7E">
      <w:r>
        <w:rPr>
          <w:rFonts w:ascii="Courier New" w:hAnsi="Courier New"/>
          <w:sz w:val="16"/>
        </w:rPr>
        <w:lastRenderedPageBreak/>
        <w:t>def dfs(graph, node, visited=None):</w:t>
      </w:r>
      <w:r>
        <w:rPr>
          <w:rFonts w:ascii="Courier New" w:hAnsi="Courier New"/>
          <w:sz w:val="16"/>
        </w:rPr>
        <w:br/>
        <w:t xml:space="preserve">    if visited is None:</w:t>
      </w:r>
      <w:r>
        <w:rPr>
          <w:rFonts w:ascii="Courier New" w:hAnsi="Courier New"/>
          <w:sz w:val="16"/>
        </w:rPr>
        <w:br/>
        <w:t xml:space="preserve">        visited = set()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visited.add(node)</w:t>
      </w:r>
      <w:r>
        <w:rPr>
          <w:rFonts w:ascii="Courier New" w:hAnsi="Courier New"/>
          <w:sz w:val="16"/>
        </w:rPr>
        <w:br/>
        <w:t xml:space="preserve">    print(node, end=" 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neighbour in graph[node]:</w:t>
      </w:r>
      <w:r>
        <w:rPr>
          <w:rFonts w:ascii="Courier New" w:hAnsi="Courier New"/>
          <w:sz w:val="16"/>
        </w:rPr>
        <w:br/>
        <w:t xml:space="preserve">        if neighbour not in visited:</w:t>
      </w:r>
      <w:r>
        <w:rPr>
          <w:rFonts w:ascii="Courier New" w:hAnsi="Courier New"/>
          <w:sz w:val="16"/>
        </w:rPr>
        <w:br/>
        <w:t xml:space="preserve">            dfs(graph, neighbour, visited)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graph = {</w:t>
      </w:r>
      <w:r>
        <w:rPr>
          <w:rFonts w:ascii="Courier New" w:hAnsi="Courier New"/>
          <w:sz w:val="16"/>
        </w:rPr>
        <w:br/>
        <w:t xml:space="preserve">    'A': ['B', 'C'],</w:t>
      </w:r>
      <w:r>
        <w:rPr>
          <w:rFonts w:ascii="Courier New" w:hAnsi="Courier New"/>
          <w:sz w:val="16"/>
        </w:rPr>
        <w:br/>
        <w:t xml:space="preserve">    'B': ['D', 'E'],</w:t>
      </w:r>
      <w:r>
        <w:rPr>
          <w:rFonts w:ascii="Courier New" w:hAnsi="Courier New"/>
          <w:sz w:val="16"/>
        </w:rPr>
        <w:br/>
        <w:t xml:space="preserve">    'C': ['F'],</w:t>
      </w:r>
      <w:r>
        <w:rPr>
          <w:rFonts w:ascii="Courier New" w:hAnsi="Courier New"/>
          <w:sz w:val="16"/>
        </w:rPr>
        <w:br/>
        <w:t xml:space="preserve">    'D': [],</w:t>
      </w:r>
      <w:r>
        <w:rPr>
          <w:rFonts w:ascii="Courier New" w:hAnsi="Courier New"/>
          <w:sz w:val="16"/>
        </w:rPr>
        <w:br/>
        <w:t xml:space="preserve">    'E': ['F'],</w:t>
      </w:r>
      <w:r>
        <w:rPr>
          <w:rFonts w:ascii="Courier New" w:hAnsi="Courier New"/>
          <w:sz w:val="16"/>
        </w:rPr>
        <w:br/>
        <w:t xml:space="preserve">    'F': []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start = 'A'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print("DFS Traversal:")</w:t>
      </w:r>
      <w:r>
        <w:rPr>
          <w:rFonts w:ascii="Courier New" w:hAnsi="Courier New"/>
          <w:sz w:val="16"/>
        </w:rPr>
        <w:br/>
        <w:t>dfs(graph, start)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Input:</w:t>
      </w:r>
      <w:r>
        <w:rPr>
          <w:rFonts w:ascii="Courier New" w:hAnsi="Courier New"/>
          <w:sz w:val="16"/>
        </w:rPr>
        <w:br/>
        <w:t># Start = A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Output:</w:t>
      </w:r>
      <w:r>
        <w:rPr>
          <w:rFonts w:ascii="Courier New" w:hAnsi="Courier New"/>
          <w:sz w:val="16"/>
        </w:rPr>
        <w:br/>
        <w:t># DFS Traversal:</w:t>
      </w:r>
      <w:r>
        <w:rPr>
          <w:rFonts w:ascii="Courier New" w:hAnsi="Courier New"/>
          <w:sz w:val="16"/>
        </w:rPr>
        <w:br/>
        <w:t># A B D E F C</w:t>
      </w:r>
    </w:p>
    <w:p w14:paraId="2BA036CD" w14:textId="77777777" w:rsidR="00551F09" w:rsidRDefault="00D03E7E">
      <w:r>
        <w:t>Observation: DFS explores one branch as deeply as possible before backtracking.</w:t>
      </w:r>
    </w:p>
    <w:p w14:paraId="3C632F43" w14:textId="77777777" w:rsidR="00551F09" w:rsidRDefault="00D03E7E">
      <w:r>
        <w:rPr>
          <w:b/>
          <w:sz w:val="26"/>
        </w:rPr>
        <w:t>3. Depth Limited Search – Search with a Depth Limit</w:t>
      </w:r>
    </w:p>
    <w:p w14:paraId="4419008C" w14:textId="77777777" w:rsidR="00551F09" w:rsidRDefault="00D03E7E">
      <w:r>
        <w:t>Use Case: DLS is useful when the search should explore only up to a specified depth, preventing the algorithm from going indefinitely deep.</w:t>
      </w:r>
    </w:p>
    <w:p w14:paraId="0E36C138" w14:textId="77777777" w:rsidR="00551F09" w:rsidRDefault="00D03E7E">
      <w:r>
        <w:rPr>
          <w:b/>
          <w:sz w:val="26"/>
        </w:rPr>
        <w:t>Python Program</w:t>
      </w:r>
    </w:p>
    <w:p w14:paraId="659F4A52" w14:textId="77777777" w:rsidR="00551F09" w:rsidRDefault="00D03E7E">
      <w:r>
        <w:rPr>
          <w:rFonts w:ascii="Courier New" w:hAnsi="Courier New"/>
          <w:sz w:val="16"/>
        </w:rPr>
        <w:t>def depth_limited_search(graph, node, goal, limit, path=None):</w:t>
      </w:r>
      <w:r>
        <w:rPr>
          <w:rFonts w:ascii="Courier New" w:hAnsi="Courier New"/>
          <w:sz w:val="16"/>
        </w:rPr>
        <w:br/>
        <w:t xml:space="preserve">    if path is None:</w:t>
      </w:r>
      <w:r>
        <w:rPr>
          <w:rFonts w:ascii="Courier New" w:hAnsi="Courier New"/>
          <w:sz w:val="16"/>
        </w:rPr>
        <w:br/>
        <w:t xml:space="preserve">        path = [node]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node == goal:</w:t>
      </w:r>
      <w:r>
        <w:rPr>
          <w:rFonts w:ascii="Courier New" w:hAnsi="Courier New"/>
          <w:sz w:val="16"/>
        </w:rPr>
        <w:br/>
        <w:t xml:space="preserve">        return path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limit == 0:</w:t>
      </w:r>
      <w:r>
        <w:rPr>
          <w:rFonts w:ascii="Courier New" w:hAnsi="Courier New"/>
          <w:sz w:val="16"/>
        </w:rPr>
        <w:br/>
        <w:t xml:space="preserve">        return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neighbour in graph[node]:</w:t>
      </w:r>
      <w:r>
        <w:rPr>
          <w:rFonts w:ascii="Courier New" w:hAnsi="Courier New"/>
          <w:sz w:val="16"/>
        </w:rPr>
        <w:br/>
        <w:t xml:space="preserve">        if neighbour not in path:</w:t>
      </w:r>
      <w:r>
        <w:rPr>
          <w:rFonts w:ascii="Courier New" w:hAnsi="Courier New"/>
          <w:sz w:val="16"/>
        </w:rPr>
        <w:br/>
        <w:t xml:space="preserve">            result = depth_limited_search(</w:t>
      </w:r>
      <w:r>
        <w:rPr>
          <w:rFonts w:ascii="Courier New" w:hAnsi="Courier New"/>
          <w:sz w:val="16"/>
        </w:rPr>
        <w:br/>
        <w:t xml:space="preserve">                graph, neighbour, goal, limit - 1, path + [neighbour]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if result:</w:t>
      </w:r>
      <w:r>
        <w:rPr>
          <w:rFonts w:ascii="Courier New" w:hAnsi="Courier New"/>
          <w:sz w:val="16"/>
        </w:rPr>
        <w:br/>
        <w:t xml:space="preserve">                return result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graph =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'A': ['B', 'C'],</w:t>
      </w:r>
      <w:r>
        <w:rPr>
          <w:rFonts w:ascii="Courier New" w:hAnsi="Courier New"/>
          <w:sz w:val="16"/>
        </w:rPr>
        <w:br/>
        <w:t xml:space="preserve">    'B': ['D', 'E'],</w:t>
      </w:r>
      <w:r>
        <w:rPr>
          <w:rFonts w:ascii="Courier New" w:hAnsi="Courier New"/>
          <w:sz w:val="16"/>
        </w:rPr>
        <w:br/>
        <w:t xml:space="preserve">    'C': ['F'],</w:t>
      </w:r>
      <w:r>
        <w:rPr>
          <w:rFonts w:ascii="Courier New" w:hAnsi="Courier New"/>
          <w:sz w:val="16"/>
        </w:rPr>
        <w:br/>
        <w:t xml:space="preserve">    'D': ['G'],</w:t>
      </w:r>
      <w:r>
        <w:rPr>
          <w:rFonts w:ascii="Courier New" w:hAnsi="Courier New"/>
          <w:sz w:val="16"/>
        </w:rPr>
        <w:br/>
        <w:t xml:space="preserve">    'E': [],</w:t>
      </w:r>
      <w:r>
        <w:rPr>
          <w:rFonts w:ascii="Courier New" w:hAnsi="Courier New"/>
          <w:sz w:val="16"/>
        </w:rPr>
        <w:br/>
        <w:t xml:space="preserve">    'F': [],</w:t>
      </w:r>
      <w:r>
        <w:rPr>
          <w:rFonts w:ascii="Courier New" w:hAnsi="Courier New"/>
          <w:sz w:val="16"/>
        </w:rPr>
        <w:br/>
        <w:t xml:space="preserve">    'G': []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start = 'A'</w:t>
      </w:r>
      <w:r>
        <w:rPr>
          <w:rFonts w:ascii="Courier New" w:hAnsi="Courier New"/>
          <w:sz w:val="16"/>
        </w:rPr>
        <w:br/>
        <w:t>goal = 'G'</w:t>
      </w:r>
      <w:r>
        <w:rPr>
          <w:rFonts w:ascii="Courier New" w:hAnsi="Courier New"/>
          <w:sz w:val="16"/>
        </w:rPr>
        <w:br/>
        <w:t>limit = 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path = depth_limited_search(graph, start, goal, limit)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if path:</w:t>
      </w:r>
      <w:r>
        <w:rPr>
          <w:rFonts w:ascii="Courier New" w:hAnsi="Courier New"/>
          <w:sz w:val="16"/>
        </w:rPr>
        <w:br/>
        <w:t xml:space="preserve">    print("Path Found:", path)</w:t>
      </w:r>
      <w:r>
        <w:rPr>
          <w:rFonts w:ascii="Courier New" w:hAnsi="Courier New"/>
          <w:sz w:val="16"/>
        </w:rPr>
        <w:br/>
        <w:t>else:</w:t>
      </w:r>
      <w:r>
        <w:rPr>
          <w:rFonts w:ascii="Courier New" w:hAnsi="Courier New"/>
          <w:sz w:val="16"/>
        </w:rPr>
        <w:br/>
        <w:t xml:space="preserve">    print("Goal not found within depth limit")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Input:</w:t>
      </w:r>
      <w:r>
        <w:rPr>
          <w:rFonts w:ascii="Courier New" w:hAnsi="Courier New"/>
          <w:sz w:val="16"/>
        </w:rPr>
        <w:br/>
        <w:t># Start = A</w:t>
      </w:r>
      <w:r>
        <w:rPr>
          <w:rFonts w:ascii="Courier New" w:hAnsi="Courier New"/>
          <w:sz w:val="16"/>
        </w:rPr>
        <w:br/>
        <w:t># Goal = G</w:t>
      </w:r>
      <w:r>
        <w:rPr>
          <w:rFonts w:ascii="Courier New" w:hAnsi="Courier New"/>
          <w:sz w:val="16"/>
        </w:rPr>
        <w:br/>
        <w:t># Depth Limit = 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Output:</w:t>
      </w:r>
      <w:r>
        <w:rPr>
          <w:rFonts w:ascii="Courier New" w:hAnsi="Courier New"/>
          <w:sz w:val="16"/>
        </w:rPr>
        <w:br/>
        <w:t># Path Found: ['A', 'B', 'D', 'G']</w:t>
      </w:r>
    </w:p>
    <w:p w14:paraId="2AF328D9" w14:textId="77777777" w:rsidR="00551F09" w:rsidRDefault="00D03E7E">
      <w:r>
        <w:t>Observation: DLS behaves like DFS but does not explore beyond the specified depth.</w:t>
      </w:r>
    </w:p>
    <w:p w14:paraId="4D72C660" w14:textId="77777777" w:rsidR="00551F09" w:rsidRDefault="00D03E7E">
      <w:r>
        <w:rPr>
          <w:b/>
          <w:sz w:val="26"/>
        </w:rPr>
        <w:t>4. Bidirectional Search – Shortest Path</w:t>
      </w:r>
    </w:p>
    <w:p w14:paraId="47313DE5" w14:textId="77777777" w:rsidR="00551F09" w:rsidRDefault="00D03E7E">
      <w:r>
        <w:t>Use Case: Bidirectional Search is useful when both the start state and goal state are known. It searches simultaneously from both ends until the searches meet.</w:t>
      </w:r>
    </w:p>
    <w:p w14:paraId="47205F0B" w14:textId="77777777" w:rsidR="00551F09" w:rsidRDefault="00D03E7E">
      <w:r>
        <w:rPr>
          <w:b/>
          <w:sz w:val="26"/>
        </w:rPr>
        <w:t>Python Program</w:t>
      </w:r>
    </w:p>
    <w:p w14:paraId="3FEB1591" w14:textId="77777777" w:rsidR="00551F09" w:rsidRDefault="00D03E7E">
      <w:r>
        <w:rPr>
          <w:rFonts w:ascii="Courier New" w:hAnsi="Courier New"/>
          <w:sz w:val="16"/>
        </w:rPr>
        <w:t>from collections import deque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bidirectional_search(graph, start, goal):</w:t>
      </w:r>
      <w:r>
        <w:rPr>
          <w:rFonts w:ascii="Courier New" w:hAnsi="Courier New"/>
          <w:sz w:val="16"/>
        </w:rPr>
        <w:br/>
        <w:t xml:space="preserve">    if start == goal:</w:t>
      </w:r>
      <w:r>
        <w:rPr>
          <w:rFonts w:ascii="Courier New" w:hAnsi="Courier New"/>
          <w:sz w:val="16"/>
        </w:rPr>
        <w:br/>
        <w:t xml:space="preserve">        return [start]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front_start = {start: [start]}</w:t>
      </w:r>
      <w:r>
        <w:rPr>
          <w:rFonts w:ascii="Courier New" w:hAnsi="Courier New"/>
          <w:sz w:val="16"/>
        </w:rPr>
        <w:br/>
        <w:t xml:space="preserve">    front_goal = {goal: [goal]}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queue_start = deque([start])</w:t>
      </w:r>
      <w:r>
        <w:rPr>
          <w:rFonts w:ascii="Courier New" w:hAnsi="Courier New"/>
          <w:sz w:val="16"/>
        </w:rPr>
        <w:br/>
        <w:t xml:space="preserve">    queue_goal = deque([goal])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queue_start and queue_goal: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current = queue_start.popleft()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for neighbour in graph[current]:</w:t>
      </w:r>
      <w:r>
        <w:rPr>
          <w:rFonts w:ascii="Courier New" w:hAnsi="Courier New"/>
          <w:sz w:val="16"/>
        </w:rPr>
        <w:br/>
        <w:t xml:space="preserve">            if neighbour not in front_start:</w:t>
      </w:r>
      <w:r>
        <w:rPr>
          <w:rFonts w:ascii="Courier New" w:hAnsi="Courier New"/>
          <w:sz w:val="16"/>
        </w:rPr>
        <w:br/>
        <w:t xml:space="preserve">                front_start[neighbour] = (</w:t>
      </w:r>
      <w:r>
        <w:rPr>
          <w:rFonts w:ascii="Courier New" w:hAnsi="Courier New"/>
          <w:sz w:val="16"/>
        </w:rPr>
        <w:br/>
        <w:t xml:space="preserve">                    front_start[current] + [neighbour]</w:t>
      </w:r>
      <w:r>
        <w:rPr>
          <w:rFonts w:ascii="Courier New" w:hAnsi="Courier New"/>
          <w:sz w:val="16"/>
        </w:rPr>
        <w:br/>
        <w:t xml:space="preserve">                )</w:t>
      </w:r>
      <w:r>
        <w:rPr>
          <w:rFonts w:ascii="Courier New" w:hAnsi="Courier New"/>
          <w:sz w:val="16"/>
        </w:rPr>
        <w:br/>
        <w:t xml:space="preserve">                queue_start.append(neighbour)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if neighbour in front_goal:</w:t>
      </w:r>
      <w:r>
        <w:rPr>
          <w:rFonts w:ascii="Courier New" w:hAnsi="Courier New"/>
          <w:sz w:val="16"/>
        </w:rPr>
        <w:br/>
        <w:t xml:space="preserve">                    return (front_start[neighbour] +</w:t>
      </w:r>
      <w:r>
        <w:rPr>
          <w:rFonts w:ascii="Courier New" w:hAnsi="Courier New"/>
          <w:sz w:val="16"/>
        </w:rPr>
        <w:br/>
        <w:t xml:space="preserve">                            front_goal[neighbour][::-1][1:])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current = queue_goal.popleft()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for neighbour in graph[current]: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if neighbour not in front_goal:</w:t>
      </w:r>
      <w:r>
        <w:rPr>
          <w:rFonts w:ascii="Courier New" w:hAnsi="Courier New"/>
          <w:sz w:val="16"/>
        </w:rPr>
        <w:br/>
        <w:t xml:space="preserve">                front_goal[neighbour] = (</w:t>
      </w:r>
      <w:r>
        <w:rPr>
          <w:rFonts w:ascii="Courier New" w:hAnsi="Courier New"/>
          <w:sz w:val="16"/>
        </w:rPr>
        <w:br/>
        <w:t xml:space="preserve">                    front_goal[current] + [neighbour]</w:t>
      </w:r>
      <w:r>
        <w:rPr>
          <w:rFonts w:ascii="Courier New" w:hAnsi="Courier New"/>
          <w:sz w:val="16"/>
        </w:rPr>
        <w:br/>
        <w:t xml:space="preserve">                )</w:t>
      </w:r>
      <w:r>
        <w:rPr>
          <w:rFonts w:ascii="Courier New" w:hAnsi="Courier New"/>
          <w:sz w:val="16"/>
        </w:rPr>
        <w:br/>
        <w:t xml:space="preserve">                queue_goal.append(neighbour)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if neighbour in front_start:</w:t>
      </w:r>
      <w:r>
        <w:rPr>
          <w:rFonts w:ascii="Courier New" w:hAnsi="Courier New"/>
          <w:sz w:val="16"/>
        </w:rPr>
        <w:br/>
        <w:t xml:space="preserve">                    return (front_start[neighbour] +</w:t>
      </w:r>
      <w:r>
        <w:rPr>
          <w:rFonts w:ascii="Courier New" w:hAnsi="Courier New"/>
          <w:sz w:val="16"/>
        </w:rPr>
        <w:br/>
        <w:t xml:space="preserve">                            front_goal[neighbour][::-1][1:])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graph = {</w:t>
      </w:r>
      <w:r>
        <w:rPr>
          <w:rFonts w:ascii="Courier New" w:hAnsi="Courier New"/>
          <w:sz w:val="16"/>
        </w:rPr>
        <w:br/>
        <w:t xml:space="preserve">    'A': ['B'],</w:t>
      </w:r>
      <w:r>
        <w:rPr>
          <w:rFonts w:ascii="Courier New" w:hAnsi="Courier New"/>
          <w:sz w:val="16"/>
        </w:rPr>
        <w:br/>
        <w:t xml:space="preserve">    'B': ['A', 'C'],</w:t>
      </w:r>
      <w:r>
        <w:rPr>
          <w:rFonts w:ascii="Courier New" w:hAnsi="Courier New"/>
          <w:sz w:val="16"/>
        </w:rPr>
        <w:br/>
        <w:t xml:space="preserve">    'C': ['B', 'D'],</w:t>
      </w:r>
      <w:r>
        <w:rPr>
          <w:rFonts w:ascii="Courier New" w:hAnsi="Courier New"/>
          <w:sz w:val="16"/>
        </w:rPr>
        <w:br/>
        <w:t xml:space="preserve">    'D': ['C', 'E'],</w:t>
      </w:r>
      <w:r>
        <w:rPr>
          <w:rFonts w:ascii="Courier New" w:hAnsi="Courier New"/>
          <w:sz w:val="16"/>
        </w:rPr>
        <w:br/>
        <w:t xml:space="preserve">    'E': ['D', 'F'],</w:t>
      </w:r>
      <w:r>
        <w:rPr>
          <w:rFonts w:ascii="Courier New" w:hAnsi="Courier New"/>
          <w:sz w:val="16"/>
        </w:rPr>
        <w:br/>
        <w:t xml:space="preserve">    'F': ['E']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start = 'A'</w:t>
      </w:r>
      <w:r>
        <w:rPr>
          <w:rFonts w:ascii="Courier New" w:hAnsi="Courier New"/>
          <w:sz w:val="16"/>
        </w:rPr>
        <w:br/>
        <w:t>goal = 'F'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path = bidirectional_search(graph, start, goal)</w:t>
      </w:r>
      <w:r>
        <w:rPr>
          <w:rFonts w:ascii="Courier New" w:hAnsi="Courier New"/>
          <w:sz w:val="16"/>
        </w:rPr>
        <w:br/>
        <w:t>print("Path:", 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Input:</w:t>
      </w:r>
      <w:r>
        <w:rPr>
          <w:rFonts w:ascii="Courier New" w:hAnsi="Courier New"/>
          <w:sz w:val="16"/>
        </w:rPr>
        <w:br/>
        <w:t># Start = A</w:t>
      </w:r>
      <w:r>
        <w:rPr>
          <w:rFonts w:ascii="Courier New" w:hAnsi="Courier New"/>
          <w:sz w:val="16"/>
        </w:rPr>
        <w:br/>
        <w:t># Goal = F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Sample Output:</w:t>
      </w:r>
      <w:r>
        <w:rPr>
          <w:rFonts w:ascii="Courier New" w:hAnsi="Courier New"/>
          <w:sz w:val="16"/>
        </w:rPr>
        <w:br/>
        <w:t># Path: ['A', 'B', 'C', 'D', 'E', 'F']</w:t>
      </w:r>
    </w:p>
    <w:p w14:paraId="38A73D15" w14:textId="77777777" w:rsidR="00551F09" w:rsidRDefault="00D03E7E">
      <w:r>
        <w:t>Observation: Bidirectional Search searches from both ends and can reduce the search space when the branching factor is high and the solution depth is large.</w:t>
      </w:r>
    </w:p>
    <w:p w14:paraId="02DF2D91" w14:textId="77777777" w:rsidR="00551F09" w:rsidRDefault="00D03E7E">
      <w:r>
        <w:rPr>
          <w:b/>
          <w:sz w:val="26"/>
        </w:rPr>
        <w:t>5.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3"/>
        <w:gridCol w:w="2042"/>
      </w:tblGrid>
      <w:tr w:rsidR="00551F09" w14:paraId="10DEB4B8" w14:textId="77777777">
        <w:trPr>
          <w:jc w:val="center"/>
        </w:trPr>
        <w:tc>
          <w:tcPr>
            <w:tcW w:w="2045" w:type="dxa"/>
          </w:tcPr>
          <w:p w14:paraId="46E3CC79" w14:textId="77777777" w:rsidR="00551F09" w:rsidRDefault="00D03E7E">
            <w:r>
              <w:t>Technique</w:t>
            </w:r>
          </w:p>
        </w:tc>
        <w:tc>
          <w:tcPr>
            <w:tcW w:w="2045" w:type="dxa"/>
          </w:tcPr>
          <w:p w14:paraId="2C280BA9" w14:textId="77777777" w:rsidR="00551F09" w:rsidRDefault="00D03E7E">
            <w:r>
              <w:t>Strategy</w:t>
            </w:r>
          </w:p>
        </w:tc>
        <w:tc>
          <w:tcPr>
            <w:tcW w:w="2045" w:type="dxa"/>
          </w:tcPr>
          <w:p w14:paraId="17542ABD" w14:textId="77777777" w:rsidR="00551F09" w:rsidRDefault="00D03E7E">
            <w:r>
              <w:t>Main Use</w:t>
            </w:r>
          </w:p>
        </w:tc>
        <w:tc>
          <w:tcPr>
            <w:tcW w:w="2045" w:type="dxa"/>
          </w:tcPr>
          <w:p w14:paraId="12F84E0F" w14:textId="77777777" w:rsidR="00551F09" w:rsidRDefault="00D03E7E">
            <w:r>
              <w:t>Complete?</w:t>
            </w:r>
          </w:p>
        </w:tc>
        <w:tc>
          <w:tcPr>
            <w:tcW w:w="2045" w:type="dxa"/>
          </w:tcPr>
          <w:p w14:paraId="5AD74E2B" w14:textId="77777777" w:rsidR="00551F09" w:rsidRDefault="00D03E7E">
            <w:r>
              <w:t>Optimal?</w:t>
            </w:r>
          </w:p>
        </w:tc>
      </w:tr>
      <w:tr w:rsidR="00551F09" w14:paraId="1D29FE5C" w14:textId="77777777">
        <w:trPr>
          <w:jc w:val="center"/>
        </w:trPr>
        <w:tc>
          <w:tcPr>
            <w:tcW w:w="2045" w:type="dxa"/>
          </w:tcPr>
          <w:p w14:paraId="4AC7BC4D" w14:textId="77777777" w:rsidR="00551F09" w:rsidRDefault="00D03E7E">
            <w:r>
              <w:t>BFS</w:t>
            </w:r>
          </w:p>
        </w:tc>
        <w:tc>
          <w:tcPr>
            <w:tcW w:w="2045" w:type="dxa"/>
          </w:tcPr>
          <w:p w14:paraId="6B8FBE6C" w14:textId="77777777" w:rsidR="00551F09" w:rsidRDefault="00D03E7E">
            <w:r>
              <w:t>Level by level</w:t>
            </w:r>
          </w:p>
        </w:tc>
        <w:tc>
          <w:tcPr>
            <w:tcW w:w="2045" w:type="dxa"/>
          </w:tcPr>
          <w:p w14:paraId="04891705" w14:textId="77777777" w:rsidR="00551F09" w:rsidRDefault="00D03E7E">
            <w:r>
              <w:t>Shortest path</w:t>
            </w:r>
          </w:p>
        </w:tc>
        <w:tc>
          <w:tcPr>
            <w:tcW w:w="2045" w:type="dxa"/>
          </w:tcPr>
          <w:p w14:paraId="1A44CFF1" w14:textId="77777777" w:rsidR="00551F09" w:rsidRDefault="00D03E7E">
            <w:r>
              <w:t>Yes</w:t>
            </w:r>
          </w:p>
        </w:tc>
        <w:tc>
          <w:tcPr>
            <w:tcW w:w="2045" w:type="dxa"/>
          </w:tcPr>
          <w:p w14:paraId="5CEA2212" w14:textId="77777777" w:rsidR="00551F09" w:rsidRDefault="00D03E7E">
            <w:r>
              <w:t>Yes</w:t>
            </w:r>
          </w:p>
        </w:tc>
      </w:tr>
      <w:tr w:rsidR="00551F09" w14:paraId="69BAD958" w14:textId="77777777">
        <w:trPr>
          <w:jc w:val="center"/>
        </w:trPr>
        <w:tc>
          <w:tcPr>
            <w:tcW w:w="2045" w:type="dxa"/>
          </w:tcPr>
          <w:p w14:paraId="6F0FBF86" w14:textId="77777777" w:rsidR="00551F09" w:rsidRDefault="00D03E7E">
            <w:r>
              <w:t>DFS</w:t>
            </w:r>
          </w:p>
        </w:tc>
        <w:tc>
          <w:tcPr>
            <w:tcW w:w="2045" w:type="dxa"/>
          </w:tcPr>
          <w:p w14:paraId="4A33690C" w14:textId="77777777" w:rsidR="00551F09" w:rsidRDefault="00D03E7E">
            <w:r>
              <w:t>Deepest branch first</w:t>
            </w:r>
          </w:p>
        </w:tc>
        <w:tc>
          <w:tcPr>
            <w:tcW w:w="2045" w:type="dxa"/>
          </w:tcPr>
          <w:p w14:paraId="3151C475" w14:textId="77777777" w:rsidR="00551F09" w:rsidRDefault="00D03E7E">
            <w:r>
              <w:t>Graph/maze traversal</w:t>
            </w:r>
          </w:p>
        </w:tc>
        <w:tc>
          <w:tcPr>
            <w:tcW w:w="2045" w:type="dxa"/>
          </w:tcPr>
          <w:p w14:paraId="28EA80D7" w14:textId="77777777" w:rsidR="00551F09" w:rsidRDefault="00D03E7E">
            <w:r>
              <w:t>Not always</w:t>
            </w:r>
          </w:p>
        </w:tc>
        <w:tc>
          <w:tcPr>
            <w:tcW w:w="2045" w:type="dxa"/>
          </w:tcPr>
          <w:p w14:paraId="475D84C2" w14:textId="77777777" w:rsidR="00551F09" w:rsidRDefault="00D03E7E">
            <w:r>
              <w:t>No</w:t>
            </w:r>
          </w:p>
        </w:tc>
      </w:tr>
      <w:tr w:rsidR="00551F09" w14:paraId="34DFF1CB" w14:textId="77777777">
        <w:trPr>
          <w:jc w:val="center"/>
        </w:trPr>
        <w:tc>
          <w:tcPr>
            <w:tcW w:w="2045" w:type="dxa"/>
          </w:tcPr>
          <w:p w14:paraId="40310120" w14:textId="77777777" w:rsidR="00551F09" w:rsidRDefault="00D03E7E">
            <w:r>
              <w:t>DLS</w:t>
            </w:r>
          </w:p>
        </w:tc>
        <w:tc>
          <w:tcPr>
            <w:tcW w:w="2045" w:type="dxa"/>
          </w:tcPr>
          <w:p w14:paraId="330501A4" w14:textId="77777777" w:rsidR="00551F09" w:rsidRDefault="00D03E7E">
            <w:r>
              <w:t>DFS with depth limit</w:t>
            </w:r>
          </w:p>
        </w:tc>
        <w:tc>
          <w:tcPr>
            <w:tcW w:w="2045" w:type="dxa"/>
          </w:tcPr>
          <w:p w14:paraId="621CC253" w14:textId="77777777" w:rsidR="00551F09" w:rsidRDefault="00D03E7E">
            <w:r>
              <w:t>Bounded search</w:t>
            </w:r>
          </w:p>
        </w:tc>
        <w:tc>
          <w:tcPr>
            <w:tcW w:w="2045" w:type="dxa"/>
          </w:tcPr>
          <w:p w14:paraId="0457CA84" w14:textId="77777777" w:rsidR="00551F09" w:rsidRDefault="00D03E7E">
            <w:r>
              <w:t>Depends on limit</w:t>
            </w:r>
          </w:p>
        </w:tc>
        <w:tc>
          <w:tcPr>
            <w:tcW w:w="2045" w:type="dxa"/>
          </w:tcPr>
          <w:p w14:paraId="3700CDB2" w14:textId="77777777" w:rsidR="00551F09" w:rsidRDefault="00D03E7E">
            <w:r>
              <w:t>No</w:t>
            </w:r>
          </w:p>
        </w:tc>
      </w:tr>
      <w:tr w:rsidR="00551F09" w14:paraId="637B6FA7" w14:textId="77777777">
        <w:trPr>
          <w:jc w:val="center"/>
        </w:trPr>
        <w:tc>
          <w:tcPr>
            <w:tcW w:w="2045" w:type="dxa"/>
          </w:tcPr>
          <w:p w14:paraId="0E4BC135" w14:textId="77777777" w:rsidR="00551F09" w:rsidRDefault="00D03E7E">
            <w:r>
              <w:t>Bidirectional</w:t>
            </w:r>
          </w:p>
        </w:tc>
        <w:tc>
          <w:tcPr>
            <w:tcW w:w="2045" w:type="dxa"/>
          </w:tcPr>
          <w:p w14:paraId="0B3FB42C" w14:textId="77777777" w:rsidR="00551F09" w:rsidRDefault="00D03E7E">
            <w:r>
              <w:t>From both ends</w:t>
            </w:r>
          </w:p>
        </w:tc>
        <w:tc>
          <w:tcPr>
            <w:tcW w:w="2045" w:type="dxa"/>
          </w:tcPr>
          <w:p w14:paraId="25EFAC04" w14:textId="77777777" w:rsidR="00551F09" w:rsidRDefault="00D03E7E">
            <w:r>
              <w:t>Shortest path</w:t>
            </w:r>
          </w:p>
        </w:tc>
        <w:tc>
          <w:tcPr>
            <w:tcW w:w="2045" w:type="dxa"/>
          </w:tcPr>
          <w:p w14:paraId="76A6D97C" w14:textId="77777777" w:rsidR="00551F09" w:rsidRDefault="00D03E7E">
            <w:r>
              <w:t>Yes*</w:t>
            </w:r>
          </w:p>
        </w:tc>
        <w:tc>
          <w:tcPr>
            <w:tcW w:w="2045" w:type="dxa"/>
          </w:tcPr>
          <w:p w14:paraId="79F2678C" w14:textId="77777777" w:rsidR="00551F09" w:rsidRDefault="00D03E7E">
            <w:r>
              <w:t>Yes*</w:t>
            </w:r>
          </w:p>
        </w:tc>
      </w:tr>
    </w:tbl>
    <w:p w14:paraId="3E2F7D36" w14:textId="47DBFCFB" w:rsidR="00551F09" w:rsidRDefault="00D03E7E">
      <w:r>
        <w:t>* Bidirectional Search is complete and optimal under suitable conditions, such as an unweighted graph with appropriate implementation.</w:t>
      </w:r>
    </w:p>
    <w:sectPr w:rsidR="00551F0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712318">
    <w:abstractNumId w:val="8"/>
  </w:num>
  <w:num w:numId="2" w16cid:durableId="101924667">
    <w:abstractNumId w:val="6"/>
  </w:num>
  <w:num w:numId="3" w16cid:durableId="191042477">
    <w:abstractNumId w:val="5"/>
  </w:num>
  <w:num w:numId="4" w16cid:durableId="1788889723">
    <w:abstractNumId w:val="4"/>
  </w:num>
  <w:num w:numId="5" w16cid:durableId="1705131047">
    <w:abstractNumId w:val="7"/>
  </w:num>
  <w:num w:numId="6" w16cid:durableId="86537085">
    <w:abstractNumId w:val="3"/>
  </w:num>
  <w:num w:numId="7" w16cid:durableId="166214888">
    <w:abstractNumId w:val="2"/>
  </w:num>
  <w:num w:numId="8" w16cid:durableId="1605648885">
    <w:abstractNumId w:val="1"/>
  </w:num>
  <w:num w:numId="9" w16cid:durableId="9359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017"/>
    <w:rsid w:val="00326F90"/>
    <w:rsid w:val="004909D7"/>
    <w:rsid w:val="00551F09"/>
    <w:rsid w:val="0097231D"/>
    <w:rsid w:val="00AA1D8D"/>
    <w:rsid w:val="00B47730"/>
    <w:rsid w:val="00CB0664"/>
    <w:rsid w:val="00D03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BCD24"/>
  <w14:defaultImageDpi w14:val="300"/>
  <w15:docId w15:val="{921437F6-6DE9-4938-AC6F-91B5D92B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Abhirami Ramachandran</cp:lastModifiedBy>
  <cp:revision>2</cp:revision>
  <dcterms:created xsi:type="dcterms:W3CDTF">2026-08-16T12:25:00Z</dcterms:created>
  <dcterms:modified xsi:type="dcterms:W3CDTF">2026-08-16T12:25:00Z</dcterms:modified>
  <cp:category/>
</cp:coreProperties>
</file>