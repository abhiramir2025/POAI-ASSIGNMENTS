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C9D9" w14:textId="213F8436" w:rsidR="00330F18" w:rsidRDefault="004926A1" w:rsidP="0039174B">
      <w:pPr>
        <w:jc w:val="center"/>
      </w:pPr>
      <w:r>
        <w:rPr>
          <w:b/>
          <w:sz w:val="36"/>
        </w:rPr>
        <w:t>STATE-SPACE SEARCH: LOCAL &amp; GLOBAL OPTIMA</w:t>
      </w:r>
    </w:p>
    <w:p w14:paraId="61FC9946" w14:textId="77777777" w:rsidR="0039174B" w:rsidRDefault="004926A1">
      <w:r>
        <w:t>To study local and global optima, analyse the exploration–exploitation trade-off, implement Hill Climbing for Eight Queens, and apply Simulated Annealing to the Travelling Salesman Problem.</w:t>
      </w:r>
    </w:p>
    <w:p w14:paraId="1530A96D" w14:textId="051DF5DB" w:rsidR="00330F18" w:rsidRDefault="004926A1">
      <w:r>
        <w:rPr>
          <w:b/>
          <w:sz w:val="26"/>
        </w:rPr>
        <w:t xml:space="preserve"> Local and Global Optima</w:t>
      </w:r>
    </w:p>
    <w:p w14:paraId="06E0878E" w14:textId="77777777" w:rsidR="00330F18" w:rsidRDefault="004926A1">
      <w:r>
        <w:t>Local optimum: A state better than its neighbouring states, but not necessarily the best overall.</w:t>
      </w:r>
      <w:r>
        <w:br/>
        <w:t>Global optimum: The best state in the complete search space.</w:t>
      </w:r>
      <w:r>
        <w:br/>
        <w:t>Problems: Local search may stop at local optima, plateaus, or ridges.</w:t>
      </w:r>
    </w:p>
    <w:p w14:paraId="6EBCF49A" w14:textId="2C3FBBF9" w:rsidR="00330F18" w:rsidRDefault="004926A1">
      <w:r>
        <w:rPr>
          <w:b/>
          <w:sz w:val="26"/>
        </w:rPr>
        <w:t xml:space="preserve"> Exploration vs Exploitation</w:t>
      </w:r>
    </w:p>
    <w:p w14:paraId="6200A39E" w14:textId="77777777" w:rsidR="00330F18" w:rsidRDefault="004926A1">
      <w:r>
        <w:t>Exploration searches new regions. Exploitation improves a promising region. Too much exploitation may cause premature convergence, while too much exploration may waste computation.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330F18" w14:paraId="7FE7BCE4" w14:textId="77777777">
        <w:trPr>
          <w:jc w:val="center"/>
        </w:trPr>
        <w:tc>
          <w:tcPr>
            <w:tcW w:w="3408" w:type="dxa"/>
          </w:tcPr>
          <w:p w14:paraId="4D91BEFC" w14:textId="77777777" w:rsidR="00330F18" w:rsidRDefault="004926A1">
            <w:r>
              <w:t>Method</w:t>
            </w:r>
          </w:p>
        </w:tc>
        <w:tc>
          <w:tcPr>
            <w:tcW w:w="3408" w:type="dxa"/>
          </w:tcPr>
          <w:p w14:paraId="6B58BA89" w14:textId="77777777" w:rsidR="00330F18" w:rsidRDefault="004926A1">
            <w:r>
              <w:t>Exploration</w:t>
            </w:r>
          </w:p>
        </w:tc>
        <w:tc>
          <w:tcPr>
            <w:tcW w:w="3408" w:type="dxa"/>
          </w:tcPr>
          <w:p w14:paraId="45F916AD" w14:textId="77777777" w:rsidR="00330F18" w:rsidRDefault="004926A1">
            <w:r>
              <w:t>Exploitation</w:t>
            </w:r>
          </w:p>
        </w:tc>
      </w:tr>
      <w:tr w:rsidR="00330F18" w14:paraId="65E6E7A9" w14:textId="77777777">
        <w:trPr>
          <w:jc w:val="center"/>
        </w:trPr>
        <w:tc>
          <w:tcPr>
            <w:tcW w:w="3408" w:type="dxa"/>
          </w:tcPr>
          <w:p w14:paraId="7846730E" w14:textId="77777777" w:rsidR="00330F18" w:rsidRDefault="004926A1">
            <w:r>
              <w:t>Hill Climbing</w:t>
            </w:r>
          </w:p>
        </w:tc>
        <w:tc>
          <w:tcPr>
            <w:tcW w:w="3408" w:type="dxa"/>
          </w:tcPr>
          <w:p w14:paraId="41B8E695" w14:textId="77777777" w:rsidR="00330F18" w:rsidRDefault="004926A1">
            <w:r>
              <w:t>Low</w:t>
            </w:r>
          </w:p>
        </w:tc>
        <w:tc>
          <w:tcPr>
            <w:tcW w:w="3408" w:type="dxa"/>
          </w:tcPr>
          <w:p w14:paraId="6D72BDC4" w14:textId="77777777" w:rsidR="00330F18" w:rsidRDefault="004926A1">
            <w:r>
              <w:t>High</w:t>
            </w:r>
          </w:p>
        </w:tc>
      </w:tr>
      <w:tr w:rsidR="00330F18" w14:paraId="7D5CFFD4" w14:textId="77777777">
        <w:trPr>
          <w:jc w:val="center"/>
        </w:trPr>
        <w:tc>
          <w:tcPr>
            <w:tcW w:w="3408" w:type="dxa"/>
          </w:tcPr>
          <w:p w14:paraId="6652281E" w14:textId="77777777" w:rsidR="00330F18" w:rsidRDefault="004926A1">
            <w:r>
              <w:t>Simulated Annealing</w:t>
            </w:r>
          </w:p>
        </w:tc>
        <w:tc>
          <w:tcPr>
            <w:tcW w:w="3408" w:type="dxa"/>
          </w:tcPr>
          <w:p w14:paraId="78D9EC0C" w14:textId="77777777" w:rsidR="00330F18" w:rsidRDefault="004926A1">
            <w:r>
              <w:t>High initially</w:t>
            </w:r>
          </w:p>
        </w:tc>
        <w:tc>
          <w:tcPr>
            <w:tcW w:w="3408" w:type="dxa"/>
          </w:tcPr>
          <w:p w14:paraId="5B4190CD" w14:textId="77777777" w:rsidR="00330F18" w:rsidRDefault="004926A1">
            <w:r>
              <w:t>Increases as temperature falls</w:t>
            </w:r>
          </w:p>
        </w:tc>
      </w:tr>
    </w:tbl>
    <w:p w14:paraId="73CF75C7" w14:textId="2E08CDB4" w:rsidR="00330F18" w:rsidRDefault="004926A1">
      <w:r>
        <w:rPr>
          <w:b/>
          <w:sz w:val="26"/>
        </w:rPr>
        <w:t>Hill Climbing – Eight Queens</w:t>
      </w:r>
    </w:p>
    <w:p w14:paraId="78E6469B" w14:textId="77777777" w:rsidR="00330F18" w:rsidRDefault="004926A1">
      <w:r>
        <w:t>Problem: Place 8 queens so that no two attack each other.</w:t>
      </w:r>
      <w:r>
        <w:br/>
        <w:t>State: List of 8 row positions, one per column.</w:t>
      </w:r>
      <w:r>
        <w:br/>
        <w:t>Cost: Number of attacking pairs; goal is 0.</w:t>
      </w:r>
      <w:r>
        <w:br/>
      </w:r>
      <w:r>
        <w:t>Neighbour: Move one queen to another row.</w:t>
      </w:r>
    </w:p>
    <w:p w14:paraId="352F9721" w14:textId="77777777" w:rsidR="00330F18" w:rsidRDefault="004926A1">
      <w:r>
        <w:t>Hill Climbing repeatedly selects the neighbour with the lowest conflict count. If no neighbour is better, it stops. A non-zero result shows that the algorithm reached a local optimum.</w:t>
      </w:r>
    </w:p>
    <w:p w14:paraId="7DC59956" w14:textId="77777777" w:rsidR="00330F18" w:rsidRDefault="004926A1">
      <w:r>
        <w:rPr>
          <w:b/>
          <w:sz w:val="26"/>
        </w:rPr>
        <w:t>Python Program</w:t>
      </w:r>
    </w:p>
    <w:p w14:paraId="20987BF8" w14:textId="77777777" w:rsidR="00330F18" w:rsidRDefault="004926A1">
      <w:r>
        <w:rPr>
          <w:rFonts w:ascii="Courier New" w:hAnsi="Courier New"/>
          <w:sz w:val="16"/>
        </w:rPr>
        <w:t>import random</w:t>
      </w:r>
      <w:r>
        <w:rPr>
          <w:rFonts w:ascii="Courier New" w:hAnsi="Courier New"/>
          <w:sz w:val="16"/>
        </w:rPr>
        <w:br/>
        <w:t>N = 8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conflicts(s):</w:t>
      </w:r>
      <w:r>
        <w:rPr>
          <w:rFonts w:ascii="Courier New" w:hAnsi="Courier New"/>
          <w:sz w:val="16"/>
        </w:rPr>
        <w:br/>
        <w:t xml:space="preserve">    return sum(s[i] == s[j] or abs(s[i]-s[j]) == abs(i-j)</w:t>
      </w:r>
      <w:r>
        <w:rPr>
          <w:rFonts w:ascii="Courier New" w:hAnsi="Courier New"/>
          <w:sz w:val="16"/>
        </w:rPr>
        <w:br/>
        <w:t xml:space="preserve">               for i in range(N) for j in range(i+1,N))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hill_climbing():</w:t>
      </w:r>
      <w:r>
        <w:rPr>
          <w:rFonts w:ascii="Courier New" w:hAnsi="Courier New"/>
          <w:sz w:val="16"/>
        </w:rPr>
        <w:br/>
        <w:t xml:space="preserve">    current = [random.randrange(N) for _ in range(N)]</w:t>
      </w:r>
      <w:r>
        <w:rPr>
          <w:rFonts w:ascii="Courier New" w:hAnsi="Courier New"/>
          <w:sz w:val="16"/>
        </w:rPr>
        <w:br/>
        <w:t xml:space="preserve">    while True: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cost = conflicts(current)</w:t>
      </w:r>
      <w:r>
        <w:rPr>
          <w:rFonts w:ascii="Courier New" w:hAnsi="Courier New"/>
          <w:sz w:val="16"/>
        </w:rPr>
        <w:br/>
        <w:t xml:space="preserve">        ns = []</w:t>
      </w:r>
      <w:r>
        <w:rPr>
          <w:rFonts w:ascii="Courier New" w:hAnsi="Courier New"/>
          <w:sz w:val="16"/>
        </w:rPr>
        <w:br/>
        <w:t xml:space="preserve">        for col in range(N):</w:t>
      </w:r>
      <w:r>
        <w:rPr>
          <w:rFonts w:ascii="Courier New" w:hAnsi="Courier New"/>
          <w:sz w:val="16"/>
        </w:rPr>
        <w:br/>
        <w:t xml:space="preserve">            for row in range(N):</w:t>
      </w:r>
      <w:r>
        <w:rPr>
          <w:rFonts w:ascii="Courier New" w:hAnsi="Courier New"/>
          <w:sz w:val="16"/>
        </w:rPr>
        <w:br/>
        <w:t xml:space="preserve">                if row != current[col]:</w:t>
      </w:r>
      <w:r>
        <w:rPr>
          <w:rFonts w:ascii="Courier New" w:hAnsi="Courier New"/>
          <w:sz w:val="16"/>
        </w:rPr>
        <w:br/>
        <w:t xml:space="preserve">                    s = current.copy()</w:t>
      </w:r>
      <w:r>
        <w:rPr>
          <w:rFonts w:ascii="Courier New" w:hAnsi="Courier New"/>
          <w:sz w:val="16"/>
        </w:rPr>
        <w:br/>
        <w:t xml:space="preserve">                    s[col] = row</w:t>
      </w:r>
      <w:r>
        <w:rPr>
          <w:rFonts w:ascii="Courier New" w:hAnsi="Courier New"/>
          <w:sz w:val="16"/>
        </w:rPr>
        <w:br/>
        <w:t xml:space="preserve">                    ns.append(s)</w:t>
      </w:r>
      <w:r>
        <w:rPr>
          <w:rFonts w:ascii="Courier New" w:hAnsi="Courier New"/>
          <w:sz w:val="16"/>
        </w:rPr>
        <w:br/>
        <w:t xml:space="preserve">        best = min(ns, key=conflicts)</w:t>
      </w:r>
      <w:r>
        <w:rPr>
          <w:rFonts w:ascii="Courier New" w:hAnsi="Courier New"/>
          <w:sz w:val="16"/>
        </w:rPr>
        <w:br/>
        <w:t xml:space="preserve">        if conflicts(best) &gt;= cost:</w:t>
      </w:r>
      <w:r>
        <w:rPr>
          <w:rFonts w:ascii="Courier New" w:hAnsi="Courier New"/>
          <w:sz w:val="16"/>
        </w:rPr>
        <w:br/>
        <w:t xml:space="preserve">            return current, cost</w:t>
      </w:r>
      <w:r>
        <w:rPr>
          <w:rFonts w:ascii="Courier New" w:hAnsi="Courier New"/>
          <w:sz w:val="16"/>
        </w:rPr>
        <w:br/>
        <w:t xml:space="preserve">        current = best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state, cost = hill_climbing()</w:t>
      </w:r>
      <w:r>
        <w:rPr>
          <w:rFonts w:ascii="Courier New" w:hAnsi="Courier New"/>
          <w:sz w:val="16"/>
        </w:rPr>
        <w:br/>
        <w:t>print("State:", state)</w:t>
      </w:r>
      <w:r>
        <w:rPr>
          <w:rFonts w:ascii="Courier New" w:hAnsi="Courier New"/>
          <w:sz w:val="16"/>
        </w:rPr>
        <w:br/>
        <w:t>print("Conflicts:", cost)</w:t>
      </w:r>
      <w:r>
        <w:rPr>
          <w:rFonts w:ascii="Courier New" w:hAnsi="Courier New"/>
          <w:sz w:val="16"/>
        </w:rPr>
        <w:br/>
        <w:t>print("Solution:", cost == 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 Sample Input:</w:t>
      </w:r>
      <w:r>
        <w:rPr>
          <w:rFonts w:ascii="Courier New" w:hAnsi="Courier New"/>
          <w:sz w:val="16"/>
        </w:rPr>
        <w:br/>
        <w:t># No keyboard input is required.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# The program generates a random initial state.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Sample Output:</w:t>
      </w:r>
      <w:r>
        <w:rPr>
          <w:rFonts w:ascii="Courier New" w:hAnsi="Courier New"/>
          <w:sz w:val="16"/>
        </w:rPr>
        <w:br/>
        <w:t># State: [0, 4, 7, 5, 2, 6, 1, 3]</w:t>
      </w:r>
      <w:r>
        <w:rPr>
          <w:rFonts w:ascii="Courier New" w:hAnsi="Courier New"/>
          <w:sz w:val="16"/>
        </w:rPr>
        <w:br/>
        <w:t># Conflicts: 0</w:t>
      </w:r>
      <w:r>
        <w:rPr>
          <w:rFonts w:ascii="Courier New" w:hAnsi="Courier New"/>
          <w:sz w:val="16"/>
        </w:rPr>
        <w:br/>
        <w:t># Solution: True</w:t>
      </w:r>
    </w:p>
    <w:p w14:paraId="14D89929" w14:textId="754191B8" w:rsidR="00330F18" w:rsidRDefault="004926A1">
      <w:r>
        <w:rPr>
          <w:b/>
          <w:sz w:val="26"/>
        </w:rPr>
        <w:t xml:space="preserve"> Simulated Annealing – Travelling Salesman Problem</w:t>
      </w:r>
    </w:p>
    <w:p w14:paraId="547878FC" w14:textId="77777777" w:rsidR="00330F18" w:rsidRDefault="004926A1">
      <w:r>
        <w:t>Problem: Find a minimum-distance tour visiting every city once and returning to the start.</w:t>
      </w:r>
      <w:r>
        <w:br/>
        <w:t>State: Permutation of cities.</w:t>
      </w:r>
      <w:r>
        <w:br/>
        <w:t>Neighbour: Swap two cities.</w:t>
      </w:r>
      <w:r>
        <w:br/>
        <w:t>Cost: Total tour distance.</w:t>
      </w:r>
    </w:p>
    <w:p w14:paraId="2CC63324" w14:textId="77777777" w:rsidR="00330F18" w:rsidRDefault="004926A1">
      <w:r>
        <w:t>A worse solution may be accepted with probability P = e^(−ΔE/T). High temperature encourages exploration; as temperature falls, exploitation increases. This helps escape local optima.</w:t>
      </w:r>
    </w:p>
    <w:p w14:paraId="4AA4AC84" w14:textId="77777777" w:rsidR="00330F18" w:rsidRDefault="004926A1">
      <w:r>
        <w:rPr>
          <w:b/>
          <w:sz w:val="26"/>
        </w:rPr>
        <w:t>Python Program</w:t>
      </w:r>
    </w:p>
    <w:p w14:paraId="2A7B25E3" w14:textId="77777777" w:rsidR="00330F18" w:rsidRDefault="004926A1">
      <w:r>
        <w:rPr>
          <w:rFonts w:ascii="Courier New" w:hAnsi="Courier New"/>
          <w:sz w:val="16"/>
        </w:rPr>
        <w:t>import random, math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distance(r, d):</w:t>
      </w:r>
      <w:r>
        <w:rPr>
          <w:rFonts w:ascii="Courier New" w:hAnsi="Courier New"/>
          <w:sz w:val="16"/>
        </w:rPr>
        <w:br/>
        <w:t xml:space="preserve">    return sum(d[r[i]][r[(i+1)%len(r)]] for i in range(len(r)))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simulated_annealing(d, T=1000, cooling=0.995, steps=50000):</w:t>
      </w:r>
      <w:r>
        <w:rPr>
          <w:rFonts w:ascii="Courier New" w:hAnsi="Courier New"/>
          <w:sz w:val="16"/>
        </w:rPr>
        <w:br/>
        <w:t xml:space="preserve">    n = len(d)</w:t>
      </w:r>
      <w:r>
        <w:rPr>
          <w:rFonts w:ascii="Courier New" w:hAnsi="Courier New"/>
          <w:sz w:val="16"/>
        </w:rPr>
        <w:br/>
        <w:t xml:space="preserve">    cur = list(range(n))</w:t>
      </w:r>
      <w:r>
        <w:rPr>
          <w:rFonts w:ascii="Courier New" w:hAnsi="Courier New"/>
          <w:sz w:val="16"/>
        </w:rPr>
        <w:br/>
        <w:t xml:space="preserve">    random.shuffle(cur)</w:t>
      </w:r>
      <w:r>
        <w:rPr>
          <w:rFonts w:ascii="Courier New" w:hAnsi="Courier New"/>
          <w:sz w:val="16"/>
        </w:rPr>
        <w:br/>
        <w:t xml:space="preserve">    cur_cost = distance(cur, d)</w:t>
      </w:r>
      <w:r>
        <w:rPr>
          <w:rFonts w:ascii="Courier New" w:hAnsi="Courier New"/>
          <w:sz w:val="16"/>
        </w:rPr>
        <w:br/>
        <w:t xml:space="preserve">    best, best_cost = cur[:], cur_cost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for _ in range(steps):</w:t>
      </w:r>
      <w:r>
        <w:rPr>
          <w:rFonts w:ascii="Courier New" w:hAnsi="Courier New"/>
          <w:sz w:val="16"/>
        </w:rPr>
        <w:br/>
        <w:t xml:space="preserve">        cand = cur[:]</w:t>
      </w:r>
      <w:r>
        <w:rPr>
          <w:rFonts w:ascii="Courier New" w:hAnsi="Courier New"/>
          <w:sz w:val="16"/>
        </w:rPr>
        <w:br/>
        <w:t xml:space="preserve">        i, j = random.sample(range(n), 2)</w:t>
      </w:r>
      <w:r>
        <w:rPr>
          <w:rFonts w:ascii="Courier New" w:hAnsi="Courier New"/>
          <w:sz w:val="16"/>
        </w:rPr>
        <w:br/>
        <w:t xml:space="preserve">        cand[i], cand[j] = cand[j], cand[i]</w:t>
      </w:r>
      <w:r>
        <w:rPr>
          <w:rFonts w:ascii="Courier New" w:hAnsi="Courier New"/>
          <w:sz w:val="16"/>
        </w:rPr>
        <w:br/>
        <w:t xml:space="preserve">        new_cost = distance(cand, d)</w:t>
      </w:r>
      <w:r>
        <w:rPr>
          <w:rFonts w:ascii="Courier New" w:hAnsi="Courier New"/>
          <w:sz w:val="16"/>
        </w:rPr>
        <w:br/>
        <w:t xml:space="preserve">        delta = new_cost - cur_cost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delta &lt; 0 or random.random() &lt; math.exp(-delta/T):</w:t>
      </w:r>
      <w:r>
        <w:rPr>
          <w:rFonts w:ascii="Courier New" w:hAnsi="Courier New"/>
          <w:sz w:val="16"/>
        </w:rPr>
        <w:br/>
        <w:t xml:space="preserve">            cur, cur_cost = cand, new_cost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cur_cost &lt; best_cost:</w:t>
      </w:r>
      <w:r>
        <w:rPr>
          <w:rFonts w:ascii="Courier New" w:hAnsi="Courier New"/>
          <w:sz w:val="16"/>
        </w:rPr>
        <w:br/>
        <w:t xml:space="preserve">            best, best_cost = cur[:], cur_cost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T *= cooling</w:t>
      </w:r>
      <w:r>
        <w:rPr>
          <w:rFonts w:ascii="Courier New" w:hAnsi="Courier New"/>
          <w:sz w:val="16"/>
        </w:rPr>
        <w:br/>
        <w:t xml:space="preserve">        if T &lt; 1e-8:</w:t>
      </w:r>
      <w:r>
        <w:rPr>
          <w:rFonts w:ascii="Courier New" w:hAnsi="Courier New"/>
          <w:sz w:val="16"/>
        </w:rPr>
        <w:br/>
        <w:t xml:space="preserve">            break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best, best_cost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 = [[0,10,15,20,18],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[10,0,35,25,17],</w:t>
      </w:r>
      <w:r>
        <w:rPr>
          <w:rFonts w:ascii="Courier New" w:hAnsi="Courier New"/>
          <w:sz w:val="16"/>
        </w:rPr>
        <w:br/>
        <w:t xml:space="preserve">     [15,35,0,30,28],</w:t>
      </w:r>
      <w:r>
        <w:rPr>
          <w:rFonts w:ascii="Courier New" w:hAnsi="Courier New"/>
          <w:sz w:val="16"/>
        </w:rPr>
        <w:br/>
        <w:t xml:space="preserve">     [20,25,30,0,16],</w:t>
      </w:r>
      <w:r>
        <w:rPr>
          <w:rFonts w:ascii="Courier New" w:hAnsi="Courier New"/>
          <w:sz w:val="16"/>
        </w:rPr>
        <w:br/>
        <w:t xml:space="preserve">     [18,17,28,16,0]]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route, cost = simulated_annealing(d)</w:t>
      </w:r>
      <w:r>
        <w:rPr>
          <w:rFonts w:ascii="Courier New" w:hAnsi="Courier New"/>
          <w:sz w:val="16"/>
        </w:rPr>
        <w:br/>
        <w:t>print("Route:", route + [route[0]])</w:t>
      </w:r>
      <w:r>
        <w:rPr>
          <w:rFonts w:ascii="Courier New" w:hAnsi="Courier New"/>
          <w:sz w:val="16"/>
        </w:rPr>
        <w:br/>
        <w:t>print("Distance:", cost)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Sample Input:</w:t>
      </w:r>
      <w:r>
        <w:rPr>
          <w:rFonts w:ascii="Courier New" w:hAnsi="Courier New"/>
          <w:sz w:val="16"/>
        </w:rPr>
        <w:br/>
        <w:t># Distance matrix:</w:t>
      </w:r>
      <w:r>
        <w:rPr>
          <w:rFonts w:ascii="Courier New" w:hAnsi="Courier New"/>
          <w:sz w:val="16"/>
        </w:rPr>
        <w:br/>
        <w:t># 0  10 15 20 18</w:t>
      </w:r>
      <w:r>
        <w:rPr>
          <w:rFonts w:ascii="Courier New" w:hAnsi="Courier New"/>
          <w:sz w:val="16"/>
        </w:rPr>
        <w:br/>
        <w:t># 10 0  35 25 17</w:t>
      </w:r>
      <w:r>
        <w:rPr>
          <w:rFonts w:ascii="Courier New" w:hAnsi="Courier New"/>
          <w:sz w:val="16"/>
        </w:rPr>
        <w:br/>
        <w:t># 15 35 0  30 28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# 20 25 30 0  16</w:t>
      </w:r>
      <w:r>
        <w:rPr>
          <w:rFonts w:ascii="Courier New" w:hAnsi="Courier New"/>
          <w:sz w:val="16"/>
        </w:rPr>
        <w:br/>
        <w:t># 18 17 28 16 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Sample Output:</w:t>
      </w:r>
      <w:r>
        <w:rPr>
          <w:rFonts w:ascii="Courier New" w:hAnsi="Courier New"/>
          <w:sz w:val="16"/>
        </w:rPr>
        <w:br/>
        <w:t># Route: [0, 1, 3, 4, 2, 0]</w:t>
      </w:r>
      <w:r>
        <w:rPr>
          <w:rFonts w:ascii="Courier New" w:hAnsi="Courier New"/>
          <w:sz w:val="16"/>
        </w:rPr>
        <w:br/>
        <w:t># Distance: 106</w:t>
      </w:r>
    </w:p>
    <w:p w14:paraId="0545F1C1" w14:textId="266DBACD" w:rsidR="00330F18" w:rsidRDefault="00330F18"/>
    <w:sectPr w:rsidR="00330F18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501740">
    <w:abstractNumId w:val="8"/>
  </w:num>
  <w:num w:numId="2" w16cid:durableId="170612286">
    <w:abstractNumId w:val="6"/>
  </w:num>
  <w:num w:numId="3" w16cid:durableId="897277508">
    <w:abstractNumId w:val="5"/>
  </w:num>
  <w:num w:numId="4" w16cid:durableId="1533491994">
    <w:abstractNumId w:val="4"/>
  </w:num>
  <w:num w:numId="5" w16cid:durableId="478768601">
    <w:abstractNumId w:val="7"/>
  </w:num>
  <w:num w:numId="6" w16cid:durableId="1619995487">
    <w:abstractNumId w:val="3"/>
  </w:num>
  <w:num w:numId="7" w16cid:durableId="1747922569">
    <w:abstractNumId w:val="2"/>
  </w:num>
  <w:num w:numId="8" w16cid:durableId="1805345441">
    <w:abstractNumId w:val="1"/>
  </w:num>
  <w:num w:numId="9" w16cid:durableId="50104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5D0"/>
    <w:rsid w:val="0015074B"/>
    <w:rsid w:val="0029639D"/>
    <w:rsid w:val="00326F90"/>
    <w:rsid w:val="00330F18"/>
    <w:rsid w:val="0039174B"/>
    <w:rsid w:val="004926A1"/>
    <w:rsid w:val="006329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810F8"/>
  <w14:defaultImageDpi w14:val="300"/>
  <w15:docId w15:val="{7F4A9122-6802-4EAB-9827-6D2A39690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Abhirami Ramachandran</cp:lastModifiedBy>
  <cp:revision>2</cp:revision>
  <dcterms:created xsi:type="dcterms:W3CDTF">2026-08-16T12:08:00Z</dcterms:created>
  <dcterms:modified xsi:type="dcterms:W3CDTF">2026-08-16T12:08:00Z</dcterms:modified>
  <cp:category/>
</cp:coreProperties>
</file>